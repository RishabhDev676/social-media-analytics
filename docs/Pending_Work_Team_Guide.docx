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03366"/>
          <w:sz w:val="56"/>
        </w:rPr>
        <w:t>Pending Work &amp; Team Guide</w:t>
      </w:r>
    </w:p>
    <w:p>
      <w:pPr>
        <w:jc w:val="center"/>
      </w:pPr>
      <w:r>
        <w:rPr>
          <w:color w:val="464646"/>
          <w:sz w:val="36"/>
        </w:rPr>
        <w:t>Social Media Sentiment Analysis Project</w:t>
      </w:r>
    </w:p>
    <w:p/>
    <w:p>
      <w:pPr>
        <w:jc w:val="center"/>
      </w:pPr>
      <w:r>
        <w:rPr>
          <w:color w:val="646464"/>
          <w:sz w:val="24"/>
        </w:rPr>
        <w:t>Date: 26 July 2026</w:t>
      </w:r>
    </w:p>
    <w:p>
      <w:pPr>
        <w:jc w:val="center"/>
      </w:pPr>
      <w:r>
        <w:rPr>
          <w:color w:val="646464"/>
          <w:sz w:val="22"/>
        </w:rPr>
        <w:t>Team: Rishabh, Swarni, Daksha, Prathamesh, Manvi, Sai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What Is Done vs What Is Pending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Depends On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data/comments.csv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Swarni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preprocessing.py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Swarni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train_model.py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Rishabh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preprocessing.py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predict.py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Prathmesh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preprocessing.py, model.pkl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gui.py (basic upload)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Daksha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DONE (bug fixes)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statistics.py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Manvi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predict.py output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visualization.py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Sai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statistics.py output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gui.py (full integration)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Daksha + Prathmesh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All modules</w:t>
            </w:r>
          </w:p>
        </w:tc>
      </w:tr>
    </w:tbl>
    <w:p/>
    <w:p>
      <w:pPr>
        <w:pStyle w:val="Heading2"/>
      </w:pPr>
      <w:r>
        <w:rPr>
          <w:color w:val="003366"/>
        </w:rPr>
        <w:t>Pipeline Flow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CSV Upload  --&gt;  preprocessing.py  --&gt;  train_model.py  --&gt;  model.pkl</w:t>
        <w:br/>
        <w:t xml:space="preserve">                                                                 |</w:t>
        <w:br/>
        <w:t xml:space="preserve">    User Input  --&gt;  predict.py (uses model.pkl)  --&gt;  Sentiment Result</w:t>
        <w:br/>
        <w:t xml:space="preserve">                                                           |</w:t>
        <w:br/>
        <w:t xml:space="preserve">                                               statistics.py (Manvi)</w:t>
        <w:br/>
        <w:t xml:space="preserve">                                                           |</w:t>
        <w:br/>
        <w:t xml:space="preserve">                                             visualization.py (Sai)</w:t>
        <w:br/>
        <w:t xml:space="preserve">                                                           |</w:t>
        <w:br/>
        <w:t xml:space="preserve">                                               gui.py integration</w:t>
        <w:br/>
        <w:t xml:space="preserve">                                              (Daksha + Prathmesh)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Manvi — statistics.py</w:t>
      </w:r>
    </w:p>
    <w:p>
      <w:pPr>
        <w:spacing w:after="120"/>
      </w:pPr>
      <w:r>
        <w:t>This module takes the predicted sentiments and calculates statistical summaries. It is the simplest module to implement.</w:t>
      </w:r>
    </w:p>
    <w:p>
      <w:pPr>
        <w:pStyle w:val="Heading2"/>
      </w:pPr>
      <w:r>
        <w:rPr>
          <w:color w:val="003366"/>
        </w:rPr>
        <w:t>What to Build</w:t>
      </w:r>
    </w:p>
    <w:p>
      <w:pPr>
        <w:spacing w:after="120"/>
      </w:pPr>
      <w:r>
        <w:t>One function called compute_statistics() that takes a DataFrame with a "sentiment" column and returns a dictionary of stats.</w:t>
      </w:r>
    </w:p>
    <w:p>
      <w:pPr>
        <w:pStyle w:val="Heading2"/>
      </w:pPr>
      <w:r>
        <w:rPr>
          <w:color w:val="003366"/>
        </w:rPr>
        <w:t>Step-by-Step Instructions</w:t>
      </w:r>
    </w:p>
    <w:p>
      <w:pPr>
        <w:pStyle w:val="ListBullet"/>
      </w:pPr>
      <w:r>
        <w:t>Open src/statistics.py (it is currently empty)</w:t>
      </w:r>
    </w:p>
    <w:p>
      <w:pPr>
        <w:pStyle w:val="ListBullet"/>
      </w:pPr>
      <w:r>
        <w:t>Import pandas at the top</w:t>
      </w:r>
    </w:p>
    <w:p>
      <w:pPr>
        <w:pStyle w:val="ListBullet"/>
      </w:pPr>
      <w:r>
        <w:t>Create a function called compute_statistics(df)</w:t>
      </w:r>
    </w:p>
    <w:p>
      <w:pPr>
        <w:pStyle w:val="ListBullet"/>
      </w:pPr>
      <w:r>
        <w:t>Inside the function, count total comments using len(df)</w:t>
      </w:r>
    </w:p>
    <w:p>
      <w:pPr>
        <w:pStyle w:val="ListBullet"/>
      </w:pPr>
      <w:r>
        <w:t>Count Positive, Negative, Neutral using df["sentiment"].value_counts()</w:t>
      </w:r>
    </w:p>
    <w:p>
      <w:pPr>
        <w:pStyle w:val="ListBullet"/>
      </w:pPr>
      <w:r>
        <w:t>Calculate percentages: (count / total) * 100</w:t>
      </w:r>
    </w:p>
    <w:p>
      <w:pPr>
        <w:pStyle w:val="ListBullet"/>
      </w:pPr>
      <w:r>
        <w:t>Return everything in a dictionary</w:t>
      </w:r>
    </w:p>
    <w:p>
      <w:pPr>
        <w:pStyle w:val="Heading2"/>
      </w:pPr>
      <w:r>
        <w:rPr>
          <w:color w:val="003366"/>
        </w:rPr>
        <w:t>Exact Code to Write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import pandas as pd</w:t>
        <w:br/>
        <w:br/>
        <w:br/>
        <w:t>def compute_statistics(df):</w:t>
        <w:br/>
        <w:t xml:space="preserve">    """Calculate statistics from sentiment predictions.</w:t>
        <w:br/>
        <w:br/>
        <w:t xml:space="preserve">    Input: DataFrame with a 'sentiment' column</w:t>
        <w:br/>
        <w:t xml:space="preserve">    Output: Dictionary with counts and percentages</w:t>
        <w:br/>
        <w:t xml:space="preserve">    """</w:t>
        <w:br/>
        <w:br/>
        <w:t xml:space="preserve">    total = len(df)</w:t>
        <w:br/>
        <w:br/>
        <w:t xml:space="preserve">    # Count each sentiment</w:t>
        <w:br/>
        <w:t xml:space="preserve">    counts = df["sentiment"].value_counts()</w:t>
        <w:br/>
        <w:t xml:space="preserve">    positive_count = counts.get("Positive", 0)</w:t>
        <w:br/>
        <w:t xml:space="preserve">    negative_count = counts.get("Negative", 0)</w:t>
        <w:br/>
        <w:t xml:space="preserve">    neutral_count = counts.get("Neutral", 0)</w:t>
        <w:br/>
        <w:br/>
        <w:t xml:space="preserve">    # Calculate percentages</w:t>
        <w:br/>
        <w:t xml:space="preserve">    positive_pct = round((positive_count / total) * 100, 2)</w:t>
        <w:br/>
        <w:t xml:space="preserve">    negative_pct = round((negative_count / total) * 100, 2)</w:t>
        <w:br/>
        <w:t xml:space="preserve">    neutral_pct = round((neutral_count / total) * 100, 2)</w:t>
        <w:br/>
        <w:br/>
        <w:t xml:space="preserve">    # Create the result dictionary</w:t>
        <w:br/>
        <w:t xml:space="preserve">    stats = {</w:t>
        <w:br/>
        <w:t xml:space="preserve">        "total": total,</w:t>
        <w:br/>
        <w:t xml:space="preserve">        "positive_count": positive_count,</w:t>
        <w:br/>
        <w:t xml:space="preserve">        "negative_count": negative_count,</w:t>
        <w:br/>
        <w:t xml:space="preserve">        "neutral_count": neutral_count,</w:t>
        <w:br/>
        <w:t xml:space="preserve">        "positive_pct": positive_pct,</w:t>
        <w:br/>
        <w:t xml:space="preserve">        "negative_pct": negative_pct,</w:t>
        <w:br/>
        <w:t xml:space="preserve">        "neutral_pct": neutral_pct,</w:t>
        <w:br/>
        <w:t xml:space="preserve">    }</w:t>
        <w:br/>
        <w:br/>
        <w:t xml:space="preserve">    return stats</w:t>
        <w:br/>
        <w:br/>
        <w:br/>
        <w:t># Test it</w:t>
        <w:br/>
        <w:t>if __name__ == "__main__":</w:t>
        <w:br/>
        <w:t xml:space="preserve">    # Quick test with sample data</w:t>
        <w:br/>
        <w:t xml:space="preserve">    test_data = {</w:t>
        <w:br/>
        <w:t xml:space="preserve">        "comment": ["good", "bad", "okay", "great", "terrible"],</w:t>
        <w:br/>
        <w:t xml:space="preserve">        "sentiment": ["Positive", "Negative", "Neutral", "Positive", "Negative"]</w:t>
        <w:br/>
        <w:t xml:space="preserve">    }</w:t>
        <w:br/>
        <w:t xml:space="preserve">    test_df = pd.DataFrame(test_data)</w:t>
        <w:br/>
        <w:t xml:space="preserve">    result = compute_statistics(test_df)</w:t>
        <w:br/>
        <w:t xml:space="preserve">    print(result)</w:t>
      </w:r>
    </w:p>
    <w:p>
      <w:pPr>
        <w:pStyle w:val="Heading2"/>
      </w:pPr>
      <w:r>
        <w:rPr>
          <w:color w:val="003366"/>
        </w:rPr>
        <w:t>Expected Output When Tested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{'total': 5, 'positive_count': 2, 'negative_count': 2,</w:t>
        <w:br/>
        <w:t xml:space="preserve"> 'neutral_count': 1, 'positive_pct': 40.0,</w:t>
        <w:br/>
        <w:t xml:space="preserve"> 'negative_pct': 40.0, 'neutral_pct': 20.0}</w:t>
      </w:r>
    </w:p>
    <w:p>
      <w:pPr>
        <w:spacing w:after="160"/>
      </w:pPr>
      <w:r>
        <w:rPr>
          <w:b/>
          <w:color w:val="C85000"/>
        </w:rPr>
        <w:t xml:space="preserve">NOTE: </w:t>
      </w:r>
      <w:r>
        <w:t>This module does NOT depend on any other pending module. Manvi can start immediately.</w:t>
      </w:r>
    </w:p>
    <w:p>
      <w:pPr>
        <w:pStyle w:val="Heading2"/>
      </w:pPr>
      <w:r>
        <w:rPr>
          <w:color w:val="003366"/>
        </w:rPr>
        <w:t>Time Estimate</w:t>
      </w:r>
    </w:p>
    <w:p>
      <w:pPr>
        <w:spacing w:after="120"/>
      </w:pPr>
      <w:r>
        <w:t>30 minutes to 1 hour (including testing)</w:t>
      </w:r>
    </w:p>
    <w:p>
      <w:r>
        <w:br w:type="page"/>
      </w:r>
    </w:p>
    <w:p>
      <w:pPr>
        <w:pStyle w:val="Heading1"/>
      </w:pPr>
      <w:r>
        <w:rPr>
          <w:color w:val="003366"/>
        </w:rPr>
        <w:t>3. Sai — visualization.py</w:t>
      </w:r>
    </w:p>
    <w:p>
      <w:pPr>
        <w:spacing w:after="120"/>
      </w:pPr>
      <w:r>
        <w:t>This module creates charts using Matplotlib. It takes the stats dictionary from statistics.py and generates Pie Chart, Bar Chart, and Histogram.</w:t>
      </w:r>
    </w:p>
    <w:p>
      <w:pPr>
        <w:pStyle w:val="Heading2"/>
      </w:pPr>
      <w:r>
        <w:rPr>
          <w:color w:val="003366"/>
        </w:rPr>
        <w:t>What to Build</w:t>
      </w:r>
    </w:p>
    <w:p>
      <w:pPr>
        <w:pStyle w:val="ListBullet"/>
      </w:pPr>
      <w:r>
        <w:t>create_pie_chart(stats) — Pie chart showing Positive/Negative/Neutral percentages</w:t>
      </w:r>
    </w:p>
    <w:p>
      <w:pPr>
        <w:pStyle w:val="ListBullet"/>
      </w:pPr>
      <w:r>
        <w:t>create_bar_chart(stats) — Bar chart showing sentiment counts</w:t>
      </w:r>
    </w:p>
    <w:p>
      <w:pPr>
        <w:pStyle w:val="ListBullet"/>
      </w:pPr>
      <w:r>
        <w:t>create_histogram(df) — Histogram showing comment length distribution</w:t>
      </w:r>
    </w:p>
    <w:p>
      <w:pPr>
        <w:pStyle w:val="Heading2"/>
      </w:pPr>
      <w:r>
        <w:rPr>
          <w:color w:val="003366"/>
        </w:rPr>
        <w:t>Step-by-Step Instructions</w:t>
      </w:r>
    </w:p>
    <w:p>
      <w:pPr>
        <w:pStyle w:val="ListBullet"/>
      </w:pPr>
      <w:r>
        <w:t>Open src/visualization.py (currently empty)</w:t>
      </w:r>
    </w:p>
    <w:p>
      <w:pPr>
        <w:pStyle w:val="ListBullet"/>
      </w:pPr>
      <w:r>
        <w:t>Import matplotlib.pyplot as plt</w:t>
      </w:r>
    </w:p>
    <w:p>
      <w:pPr>
        <w:pStyle w:val="ListBullet"/>
      </w:pPr>
      <w:r>
        <w:t>Create 3 functions, each creating one type of chart</w:t>
      </w:r>
    </w:p>
    <w:p>
      <w:pPr>
        <w:pStyle w:val="ListBullet"/>
      </w:pPr>
      <w:r>
        <w:t>Use plt.show() to display the chart</w:t>
      </w:r>
    </w:p>
    <w:p>
      <w:pPr>
        <w:pStyle w:val="Heading2"/>
      </w:pPr>
      <w:r>
        <w:rPr>
          <w:color w:val="003366"/>
        </w:rPr>
        <w:t>Exact Code to Write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import matplotlib.pyplot as plt</w:t>
        <w:br/>
        <w:br/>
        <w:br/>
        <w:t>def create_pie_chart(stats):</w:t>
        <w:br/>
        <w:t xml:space="preserve">    """Create a pie chart of sentiment distribution."""</w:t>
        <w:br/>
        <w:br/>
        <w:t xml:space="preserve">    labels = ["Positive", "Negative", "Neutral"]</w:t>
        <w:br/>
        <w:t xml:space="preserve">    sizes = [</w:t>
        <w:br/>
        <w:t xml:space="preserve">        stats["positive_pct"],</w:t>
        <w:br/>
        <w:t xml:space="preserve">        stats["negative_pct"],</w:t>
        <w:br/>
        <w:t xml:space="preserve">        stats["neutral_pct"]</w:t>
        <w:br/>
        <w:t xml:space="preserve">    ]</w:t>
        <w:br/>
        <w:t xml:space="preserve">    colors = ["#4CAF50", "#F44336", "#FFC107"]</w:t>
        <w:br/>
        <w:br/>
        <w:t xml:space="preserve">    plt.figure(figsize=(6, 6))</w:t>
        <w:br/>
        <w:t xml:space="preserve">    plt.pie(sizes, labels=labels, colors=colors,</w:t>
        <w:br/>
        <w:t xml:space="preserve">            autopct="%1.1f%%", startangle=90)</w:t>
        <w:br/>
        <w:t xml:space="preserve">    plt.title("Sentiment Distribution")</w:t>
        <w:br/>
        <w:t xml:space="preserve">    plt.show()</w:t>
        <w:br/>
        <w:br/>
        <w:br/>
        <w:t>def create_bar_chart(stats):</w:t>
        <w:br/>
        <w:t xml:space="preserve">    """Create a bar chart of sentiment counts."""</w:t>
        <w:br/>
        <w:br/>
        <w:t xml:space="preserve">    labels = ["Positive", "Negative", "Neutral"]</w:t>
        <w:br/>
        <w:t xml:space="preserve">    counts = [</w:t>
        <w:br/>
        <w:t xml:space="preserve">        stats["positive_count"],</w:t>
        <w:br/>
        <w:t xml:space="preserve">        stats["negative_count"],</w:t>
        <w:br/>
        <w:t xml:space="preserve">        stats["neutral_count"]</w:t>
        <w:br/>
        <w:t xml:space="preserve">    ]</w:t>
        <w:br/>
        <w:t xml:space="preserve">    colors = ["#4CAF50", "#F44336", "#FFC107"]</w:t>
        <w:br/>
        <w:br/>
        <w:t xml:space="preserve">    plt.figure(figsize=(8, 5))</w:t>
        <w:br/>
        <w:t xml:space="preserve">    plt.bar(labels, counts, color=colors)</w:t>
        <w:br/>
        <w:t xml:space="preserve">    plt.xlabel("Sentiment")</w:t>
        <w:br/>
        <w:t xml:space="preserve">    plt.ylabel("Number of Comments")</w:t>
        <w:br/>
        <w:t xml:space="preserve">    plt.title("Sentiment Counts")</w:t>
        <w:br/>
        <w:t xml:space="preserve">    plt.show()</w:t>
        <w:br/>
        <w:br/>
        <w:br/>
        <w:t>def create_histogram(df):</w:t>
        <w:br/>
        <w:t xml:space="preserve">    """Create a histogram of comment lengths."""</w:t>
        <w:br/>
        <w:br/>
        <w:t xml:space="preserve">    # Calculate length of each comment</w:t>
        <w:br/>
        <w:t xml:space="preserve">    lengths = df["comment"].apply(len)</w:t>
        <w:br/>
        <w:br/>
        <w:t xml:space="preserve">    plt.figure(figsize=(8, 5))</w:t>
        <w:br/>
        <w:t xml:space="preserve">    plt.hist(lengths, bins=15, color="#2196F3", edgecolor="black")</w:t>
        <w:br/>
        <w:t xml:space="preserve">    plt.xlabel("Comment Length (characters)")</w:t>
        <w:br/>
        <w:t xml:space="preserve">    plt.ylabel("Frequency")</w:t>
        <w:br/>
        <w:t xml:space="preserve">    plt.title("Distribution of Comment Lengths")</w:t>
        <w:br/>
        <w:t xml:space="preserve">    plt.show()</w:t>
        <w:br/>
        <w:br/>
        <w:br/>
        <w:t># Test it</w:t>
        <w:br/>
        <w:t>if __name__ == "__main__":</w:t>
        <w:br/>
        <w:t xml:space="preserve">    # Quick test with sample stats</w:t>
        <w:br/>
        <w:t xml:space="preserve">    sample_stats = {</w:t>
        <w:br/>
        <w:t xml:space="preserve">        "positive_count": 20, "negative_count": 15, "neutral_count": 10,</w:t>
        <w:br/>
        <w:t xml:space="preserve">        "positive_pct": 44.4, "negative_pct": 33.3, "neutral_pct": 22.2</w:t>
        <w:br/>
        <w:t xml:space="preserve">    }</w:t>
        <w:br/>
        <w:t xml:space="preserve">    create_pie_chart(sample_stats)</w:t>
        <w:br/>
        <w:t xml:space="preserve">    create_bar_chart(sample_stats)</w:t>
      </w:r>
    </w:p>
    <w:p>
      <w:pPr>
        <w:spacing w:after="160"/>
      </w:pPr>
      <w:r>
        <w:rPr>
          <w:b/>
          <w:color w:val="C85000"/>
        </w:rPr>
        <w:t xml:space="preserve">NOTE: </w:t>
      </w:r>
      <w:r>
        <w:t>Sai can start working immediately using sample/dummy stats. But for the final integration, this module needs the real stats from Manvi's statistics.py.</w:t>
      </w:r>
    </w:p>
    <w:p>
      <w:pPr>
        <w:pStyle w:val="Heading2"/>
      </w:pPr>
      <w:r>
        <w:rPr>
          <w:color w:val="003366"/>
        </w:rPr>
        <w:t>Time Estimate</w:t>
      </w:r>
    </w:p>
    <w:p>
      <w:pPr>
        <w:spacing w:after="120"/>
      </w:pPr>
      <w:r>
        <w:t>1 to 2 hours (including chart styling and testing)</w:t>
      </w:r>
    </w:p>
    <w:p>
      <w:r>
        <w:br w:type="page"/>
      </w:r>
    </w:p>
    <w:p>
      <w:pPr>
        <w:pStyle w:val="Heading1"/>
      </w:pPr>
      <w:r>
        <w:rPr>
          <w:color w:val="003366"/>
        </w:rPr>
        <w:t>4. Daksha + Prathmesh — GUI Integration</w:t>
      </w:r>
    </w:p>
    <w:p>
      <w:pPr>
        <w:spacing w:after="120"/>
      </w:pPr>
      <w:r>
        <w:t>The current gui.py only handles CSV upload. The final version needs to connect all modules together: upload → predict → statistics → charts.</w:t>
      </w:r>
    </w:p>
    <w:p>
      <w:pPr>
        <w:pStyle w:val="Heading2"/>
      </w:pPr>
      <w:r>
        <w:rPr>
          <w:color w:val="003366"/>
        </w:rPr>
        <w:t>What to Build</w:t>
      </w:r>
    </w:p>
    <w:p>
      <w:pPr>
        <w:pStyle w:val="ListBullet"/>
      </w:pPr>
      <w:r>
        <w:t>CSV Upload — already done, just needs to pass data to predict.py</w:t>
      </w:r>
    </w:p>
    <w:p>
      <w:pPr>
        <w:pStyle w:val="ListBullet"/>
      </w:pPr>
      <w:r>
        <w:t>Single comment text entry — a text box where user types one comment and gets instant prediction</w:t>
      </w:r>
    </w:p>
    <w:p>
      <w:pPr>
        <w:pStyle w:val="ListBullet"/>
      </w:pPr>
      <w:r>
        <w:t>Results Table — show predictions in a table (use tkinter.ttk.Treeview)</w:t>
      </w:r>
    </w:p>
    <w:p>
      <w:pPr>
        <w:pStyle w:val="ListBullet"/>
      </w:pPr>
      <w:r>
        <w:t>Statistics Panel — show counts and percentages as labels</w:t>
      </w:r>
    </w:p>
    <w:p>
      <w:pPr>
        <w:pStyle w:val="ListBullet"/>
      </w:pPr>
      <w:r>
        <w:t>Chart Buttons — buttons that open Pie Chart, Bar Chart, Histogram windows</w:t>
      </w:r>
    </w:p>
    <w:p>
      <w:pPr>
        <w:pStyle w:val="Heading2"/>
      </w:pPr>
      <w:r>
        <w:rPr>
          <w:color w:val="003366"/>
        </w:rPr>
        <w:t>Step-by-Step Instructions</w:t>
      </w:r>
    </w:p>
    <w:p>
      <w:pPr>
        <w:spacing w:after="120"/>
      </w:pPr>
      <w:r>
        <w:t>Step 1: Import all modules at the top of gui.py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from predict import load_model, predict_sentiment, predict_from_csv</w:t>
        <w:br/>
        <w:t>from statistics import compute_statistics</w:t>
        <w:br/>
        <w:t>from visualization import create_pie_chart, create_bar_chart, create_histogram</w:t>
      </w:r>
    </w:p>
    <w:p>
      <w:pPr>
        <w:spacing w:after="120"/>
      </w:pPr>
      <w:r>
        <w:t>Step 2: Load the model once when the app starts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# Load model at startup</w:t>
        <w:br/>
        <w:t>model, vectorizer = load_model()</w:t>
      </w:r>
    </w:p>
    <w:p>
      <w:pPr>
        <w:spacing w:after="120"/>
      </w:pPr>
      <w:r>
        <w:t>Step 3: Update the upload_csv function to run predictions after upload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def upload_csv():</w:t>
        <w:br/>
        <w:t xml:space="preserve">    file_path = filedialog.askopenfilename(</w:t>
        <w:br/>
        <w:t xml:space="preserve">        title="Select a CSV File",</w:t>
        <w:br/>
        <w:t xml:space="preserve">        filetypes=[("CSV Files", "*.csv")]</w:t>
        <w:br/>
        <w:t xml:space="preserve">    )</w:t>
        <w:br/>
        <w:t xml:space="preserve">    if file_path:</w:t>
        <w:br/>
        <w:t xml:space="preserve">        # Predict sentiments</w:t>
        <w:br/>
        <w:t xml:space="preserve">        results = predict_from_csv(file_path, model, vectorizer)</w:t>
        <w:br/>
        <w:br/>
        <w:t xml:space="preserve">        # Compute statistics</w:t>
        <w:br/>
        <w:t xml:space="preserve">        stats = compute_statistics(results)</w:t>
        <w:br/>
        <w:br/>
        <w:t xml:space="preserve">        # Display results in the table</w:t>
        <w:br/>
        <w:t xml:space="preserve">        display_results(results)</w:t>
        <w:br/>
        <w:br/>
        <w:t xml:space="preserve">        # Display statistics</w:t>
        <w:br/>
        <w:t xml:space="preserve">        display_stats(stats)</w:t>
        <w:br/>
        <w:br/>
        <w:t xml:space="preserve">        # Store for chart buttons</w:t>
        <w:br/>
        <w:t xml:space="preserve">        global current_stats, current_df</w:t>
        <w:br/>
        <w:t xml:space="preserve">        current_stats = stats</w:t>
        <w:br/>
        <w:t xml:space="preserve">        current_df = results</w:t>
      </w:r>
    </w:p>
    <w:p>
      <w:pPr>
        <w:spacing w:after="120"/>
      </w:pPr>
      <w:r>
        <w:t>Step 4: Add a single comment prediction feature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def predict_single():</w:t>
        <w:br/>
        <w:t xml:space="preserve">    text = text_entry.get()</w:t>
        <w:br/>
        <w:t xml:space="preserve">    if text.strip():</w:t>
        <w:br/>
        <w:t xml:space="preserve">        result = predict_sentiment(text, model, vectorizer)</w:t>
        <w:br/>
        <w:t xml:space="preserve">        result_label.config(text=f"Sentiment: {result}")</w:t>
      </w:r>
    </w:p>
    <w:p>
      <w:pPr>
        <w:spacing w:after="120"/>
      </w:pPr>
      <w:r>
        <w:t>Step 5: Add chart buttons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pie_button = tk.Button(root, text="Pie Chart",</w:t>
        <w:br/>
        <w:t xml:space="preserve">    command=lambda: create_pie_chart(current_stats))</w:t>
        <w:br/>
        <w:t>bar_button = tk.Button(root, text="Bar Chart",</w:t>
        <w:br/>
        <w:t xml:space="preserve">    command=lambda: create_bar_chart(current_stats))</w:t>
        <w:br/>
        <w:t>hist_button = tk.Button(root, text="Histogram",</w:t>
        <w:br/>
        <w:t xml:space="preserve">    command=lambda: create_histogram(current_df))</w:t>
      </w:r>
    </w:p>
    <w:p>
      <w:pPr>
        <w:spacing w:after="160"/>
      </w:pPr>
      <w:r>
        <w:rPr>
          <w:b/>
          <w:color w:val="C85000"/>
        </w:rPr>
        <w:t xml:space="preserve">NOTE: </w:t>
      </w:r>
      <w:r>
        <w:t>Daksha should build the GUI layout (buttons, labels, table). Prathmesh should handle the backend wiring (connecting predict.py, statistics.py, visualization.py to the GUI buttons). They should coordinate and work together.</w:t>
      </w:r>
    </w:p>
    <w:p>
      <w:pPr>
        <w:pStyle w:val="Heading2"/>
      </w:pPr>
      <w:r>
        <w:rPr>
          <w:color w:val="003366"/>
        </w:rPr>
        <w:t>Time Estimate</w:t>
      </w:r>
    </w:p>
    <w:p>
      <w:pPr>
        <w:spacing w:after="120"/>
      </w:pPr>
      <w:r>
        <w:t>3 to 4 hours (this is the biggest remaining task)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Recommended Order of Work</w:t>
      </w:r>
    </w:p>
    <w:p>
      <w:pPr>
        <w:spacing w:after="120"/>
      </w:pPr>
      <w:r>
        <w:t>Since some modules depend on others, here is the best order for the team to work: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Can Start Now?</w:t>
            </w:r>
          </w:p>
        </w:tc>
        <w:tc>
          <w:tcPr>
            <w:tcW w:type="dxa" w:w="1881"/>
          </w:tcPr>
          <w:p>
            <w:r>
              <w:rPr>
                <w:b/>
                <w:sz w:val="20"/>
              </w:rPr>
              <w:t>Depends On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 (First)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Manvi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statistics.py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 — start immediately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Nothing (independent)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1 (First)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Sai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visualization.py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 — use dummy data to test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Nothing (can test alone)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2 (After 1)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Daksha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gui.py — build the layout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YES — build UI skeleton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Nothing (UI only)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3 (Last)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Prathmesh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gui.py — connect everything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After Manvi &amp; Sai finish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statistics.py, visualization.py</w:t>
            </w:r>
          </w:p>
        </w:tc>
      </w:tr>
    </w:tbl>
    <w:p/>
    <w:p>
      <w:pPr>
        <w:pStyle w:val="Heading2"/>
      </w:pPr>
      <w:r>
        <w:rPr>
          <w:color w:val="003366"/>
        </w:rPr>
        <w:t>Best Strategy</w:t>
      </w:r>
    </w:p>
    <w:p>
      <w:pPr>
        <w:spacing w:after="120"/>
      </w:pPr>
      <w:r>
        <w:t>Everyone can start working at the same time because:</w:t>
      </w:r>
    </w:p>
    <w:p>
      <w:pPr>
        <w:pStyle w:val="ListBullet"/>
      </w:pPr>
      <w:r>
        <w:t>Manvi writes statistics.py — completely independent, just takes a DataFrame and returns a dictionary.</w:t>
      </w:r>
    </w:p>
    <w:p>
      <w:pPr>
        <w:pStyle w:val="ListBullet"/>
      </w:pPr>
      <w:r>
        <w:t>Sai writes visualization.py — can test using dummy/sample stats (no need to wait for Manvi).</w:t>
      </w:r>
    </w:p>
    <w:p>
      <w:pPr>
        <w:pStyle w:val="ListBullet"/>
      </w:pPr>
      <w:r>
        <w:t>Daksha builds the GUI layout — buttons, text boxes, table structure. No backend needed yet.</w:t>
      </w:r>
    </w:p>
    <w:p>
      <w:pPr>
        <w:pStyle w:val="ListBullet"/>
      </w:pPr>
      <w:r>
        <w:t>Prathmesh connects everything at the end — imports all modules into gui.py and wires up the buttons.</w:t>
      </w:r>
    </w:p>
    <w:p>
      <w:pPr>
        <w:pStyle w:val="Heading2"/>
      </w:pPr>
      <w:r>
        <w:rPr>
          <w:color w:val="003366"/>
        </w:rPr>
        <w:t>Coordination Tips</w:t>
      </w:r>
    </w:p>
    <w:p>
      <w:pPr>
        <w:pStyle w:val="ListBullet"/>
      </w:pPr>
      <w:r>
        <w:t>Everyone should pull the latest code from GitHub before starting: git pull origin main</w:t>
      </w:r>
    </w:p>
    <w:p>
      <w:pPr>
        <w:pStyle w:val="ListBullet"/>
      </w:pPr>
      <w:r>
        <w:t>Each person should work on ONLY their file to avoid merge conflicts.</w:t>
      </w:r>
    </w:p>
    <w:p>
      <w:pPr>
        <w:pStyle w:val="ListBullet"/>
      </w:pPr>
      <w:r>
        <w:t>Test your module independently first using the if __name__ == "__main__" section.</w:t>
      </w:r>
    </w:p>
    <w:p>
      <w:pPr>
        <w:pStyle w:val="ListBullet"/>
      </w:pPr>
      <w:r>
        <w:t>When done, push your file: git add your_file.py, git commit -m "message", git push origin main</w:t>
      </w:r>
    </w:p>
    <w:p>
      <w:pPr>
        <w:pStyle w:val="ListBullet"/>
      </w:pPr>
      <w:r>
        <w:t>Prathmesh does the final integration AFTER everyone else has pushed.</w:t>
      </w:r>
    </w:p>
    <w:p>
      <w:pPr>
        <w:pStyle w:val="Heading1"/>
      </w:pPr>
      <w:r>
        <w:rPr>
          <w:color w:val="003366"/>
        </w:rPr>
        <w:t>6. How to Test Each Module</w:t>
      </w:r>
    </w:p>
    <w:p>
      <w:pPr>
        <w:pStyle w:val="Heading2"/>
      </w:pPr>
      <w:r>
        <w:rPr>
          <w:color w:val="003366"/>
        </w:rPr>
        <w:t>Manvi — Test statistics.py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src</w:t>
        <w:br/>
        <w:t>python statistics.py</w:t>
        <w:br/>
        <w:br/>
        <w:t># Expected output: a dictionary with counts and percentages</w:t>
      </w:r>
    </w:p>
    <w:p>
      <w:pPr>
        <w:pStyle w:val="Heading2"/>
      </w:pPr>
      <w:r>
        <w:rPr>
          <w:color w:val="003366"/>
        </w:rPr>
        <w:t>Sai — Test visualization.py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src</w:t>
        <w:br/>
        <w:t>python visualization.py</w:t>
        <w:br/>
        <w:br/>
        <w:t># Expected output: Pie chart and bar chart windows pop up</w:t>
      </w:r>
    </w:p>
    <w:p>
      <w:pPr>
        <w:pStyle w:val="Heading2"/>
      </w:pPr>
      <w:r>
        <w:rPr>
          <w:color w:val="003366"/>
        </w:rPr>
        <w:t>Daksha — Test gui.py layout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src</w:t>
        <w:br/>
        <w:t>python gui.py</w:t>
        <w:br/>
        <w:br/>
        <w:t># Expected: GUI window opens with all buttons and sections visible</w:t>
      </w:r>
    </w:p>
    <w:p>
      <w:pPr>
        <w:pStyle w:val="Heading2"/>
      </w:pPr>
      <w:r>
        <w:rPr>
          <w:color w:val="003366"/>
        </w:rPr>
        <w:t>Prathmesh — Test full integration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cd src</w:t>
        <w:br/>
        <w:t>python gui.py</w:t>
        <w:br/>
        <w:br/>
        <w:t># Test 1: Upload data/comments.csv — results should appear in table</w:t>
        <w:br/>
        <w:t># Test 2: Type a comment — sentiment should be predicted</w:t>
        <w:br/>
        <w:t># Test 3: Click Pie Chart button — chart should open</w:t>
        <w:br/>
        <w:t># Test 4: Click Bar Chart button — chart should open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Suggested Timeline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Day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Who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Task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Deliverable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Manvi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Write and test statistics.py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Working statistics.py pushed to GitHub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Write and test visualization.py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Working visualization.py pushed to GitHub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Day 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Daksha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Build GUI layout (buttons, labels, table)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GUI skeleton pushed to GitHub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Prathmesh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Connect all modules in gui.py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Fully integrated gui.py pushed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Day 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Everyone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Testing and bug fixing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Working application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Day 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Everyone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Documentation and presentation prep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Final submission ready</w:t>
            </w:r>
          </w:p>
        </w:tc>
      </w:tr>
    </w:tbl>
    <w:p/>
    <w:p>
      <w:pPr>
        <w:spacing w:after="160"/>
      </w:pPr>
      <w:r>
        <w:rPr>
          <w:b/>
          <w:color w:val="C85000"/>
        </w:rPr>
        <w:t xml:space="preserve">NOTE: </w:t>
      </w:r>
      <w:r>
        <w:t>All of Day 1 tasks can be done in parallel — nobody is waiting on anyone else.</w:t>
      </w:r>
    </w:p>
    <w:p>
      <w:pPr>
        <w:pStyle w:val="Heading1"/>
      </w:pPr>
      <w:r>
        <w:rPr>
          <w:color w:val="003366"/>
        </w:rPr>
        <w:t>8. Git Commands Cheat Sheet</w:t>
      </w:r>
    </w:p>
    <w:p>
      <w:pPr>
        <w:spacing w:after="120"/>
      </w:pPr>
      <w:r>
        <w:t>Before starting work (pull latest code):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git pull origin main</w:t>
      </w:r>
    </w:p>
    <w:p>
      <w:pPr>
        <w:spacing w:after="120"/>
      </w:pPr>
      <w:r>
        <w:t>After finishing your file: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git add src/your_file.py</w:t>
        <w:br/>
        <w:t>git commit -m "feat: implement your_module"</w:t>
        <w:br/>
        <w:t>git push origin main</w:t>
      </w:r>
    </w:p>
    <w:p>
      <w:pPr>
        <w:spacing w:after="120"/>
      </w:pPr>
      <w:r>
        <w:t>If you get a merge conflict:</w:t>
      </w:r>
    </w:p>
    <w:p>
      <w:pPr>
        <w:spacing w:before="80" w:after="80"/>
      </w:pPr>
      <w:r>
        <w:rPr>
          <w:rFonts w:ascii="Consolas" w:hAnsi="Consolas"/>
          <w:color w:val="1E1E1E"/>
          <w:sz w:val="18"/>
        </w:rPr>
        <w:t>git pull origin main</w:t>
        <w:br/>
        <w:t># Fix the conflict in the file</w:t>
        <w:br/>
        <w:t>git add .</w:t>
        <w:br/>
        <w:t>git commit -m "fix: resolve merge conflict"</w:t>
        <w:br/>
        <w:t>git push origin main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