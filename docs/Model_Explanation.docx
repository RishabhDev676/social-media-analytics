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Social Media Sentiment Analysis: Full Project Guide</w:t>
      </w:r>
    </w:p>
    <w:p>
      <w:r>
        <w:rPr>
          <w:b/>
        </w:rPr>
        <w:t>This document explains every file in our project in simple, easy-to-understand terms. This will help you understand how the code works from start to finish.</w:t>
      </w:r>
    </w:p>
    <w:p>
      <w:pPr>
        <w:pStyle w:val="Heading1"/>
      </w:pPr>
      <w:r>
        <w:rPr>
          <w:color w:val="003366"/>
        </w:rPr>
        <w:t>1. Project Overview</w:t>
      </w:r>
    </w:p>
    <w:p>
      <w:r>
        <w:t>Our project takes social media comments and predicts whether they are Positive, Negative, or Neutral. We do this in several steps, separated into different Python files:</w:t>
      </w:r>
    </w:p>
    <w:p>
      <w:r>
        <w:t>• preprocessing.py: Cleans up messy text.</w:t>
      </w:r>
    </w:p>
    <w:p>
      <w:r>
        <w:t>• train_model.py: Teaches the AI using our 11,000 comment dataset.</w:t>
      </w:r>
    </w:p>
    <w:p>
      <w:r>
        <w:t>• predict.py: Uses the trained AI to analyze new comments.</w:t>
      </w:r>
    </w:p>
    <w:p>
      <w:r>
        <w:t>• statistics.py: Crunches the numbers to show overall sentiment.</w:t>
      </w:r>
    </w:p>
    <w:p>
      <w:r>
        <w:t>• gui.py: Provides a visual app for the user to upload files.</w:t>
      </w:r>
    </w:p>
    <w:p>
      <w:pPr>
        <w:pStyle w:val="Heading1"/>
      </w:pPr>
      <w:r>
        <w:rPr>
          <w:color w:val="003366"/>
        </w:rPr>
        <w:t>2. preprocessing.py (Cleaning the Data)</w:t>
      </w:r>
    </w:p>
    <w:p>
      <w:r>
        <w:t>People type messily on social media. Before the AI can read it, we have to clean the text.</w:t>
      </w:r>
    </w:p>
    <w:p>
      <w:pPr>
        <w:pStyle w:val="IntenseQuote"/>
      </w:pPr>
      <w:r>
        <w:rPr>
          <w:rFonts w:ascii="Courier New" w:hAnsi="Courier New"/>
          <w:sz w:val="20"/>
        </w:rPr>
        <w:t>text = re.sub(r"http\S+|www\S+|https\S+", "", text)</w:t>
        <w:br/>
        <w:t>text = re.sub(r"[^a-zA-Z\s]", "", text)</w:t>
        <w:br/>
        <w:t>words = [word for word in words if word not in stop_words]</w:t>
      </w:r>
    </w:p>
    <w:p>
      <w:r>
        <w:t>• We use 're' (Regular Expressions) to search and destroy web links (URLs).</w:t>
      </w:r>
    </w:p>
    <w:p>
      <w:r>
        <w:t>• We delete all punctuation, numbers, and emojis so only English letters remain.</w:t>
      </w:r>
    </w:p>
    <w:p>
      <w:r>
        <w:t>• We use the 'NLTK' library to remove "stop words." Stop words are common words like "the", "and", or "is" that don't tell us anything about sentiment.</w:t>
      </w:r>
    </w:p>
    <w:p>
      <w:pPr>
        <w:pStyle w:val="Heading1"/>
      </w:pPr>
      <w:r>
        <w:rPr>
          <w:color w:val="003366"/>
        </w:rPr>
        <w:t>3. train_model.py (Teaching the AI)</w:t>
      </w:r>
    </w:p>
    <w:p>
      <w:r>
        <w:rPr>
          <w:b/>
        </w:rPr>
        <w:t>After preprocessing, we move to training. Here is a brief theory of what happens next:</w:t>
      </w:r>
    </w:p>
    <w:p>
      <w:r>
        <w:t>Theory: Machine learning models only understand numbers, not text. Therefore, we must convert our cleaned text into a numerical format. This step is called 'Feature Extraction'. We use TF-IDF (Term Frequency-Inverse Document Frequency), which gives higher importance to unique words that define a sentiment (like 'terrible' or 'amazing') and lowers the importance of common words.</w:t>
      </w:r>
    </w:p>
    <w:p>
      <w:r>
        <w:t>Once converted to numbers, we split our data: 80% to train the model, and 20% to test it. We use Logistic Regression, which is a statistical model that finds the relationship between the words (features) and the sentiment (labels). It calculates the probability that a comment belongs to a specific category.</w:t>
      </w:r>
    </w:p>
    <w:p>
      <w:r>
        <w:rPr>
          <w:b/>
        </w:rPr>
        <w:t>Here is the detailed code that accomplishes this:</w:t>
      </w:r>
    </w:p>
    <w:p>
      <w:pPr>
        <w:pStyle w:val="IntenseQuote"/>
      </w:pPr>
      <w:r>
        <w:rPr>
          <w:rFonts w:ascii="Courier New" w:hAnsi="Courier New"/>
          <w:sz w:val="20"/>
        </w:rPr>
        <w:t># 1. Create the TF-IDF Vectorizer</w:t>
        <w:br/>
        <w:t># ngram_range=(1, 2) means we look at single words and 2-word phrases</w:t>
        <w:br/>
        <w:t># max_features=5000 limits the vocabulary to the top 5000 words</w:t>
        <w:br/>
        <w:t>vectorizer = TfidfVectorizer(ngram_range=(1, 2), stop_words='english', max_features=5000)</w:t>
        <w:br/>
        <w:br/>
        <w:t># 2. Convert text to numbers</w:t>
        <w:br/>
        <w:t># fit_transform learns the vocabulary and transforms the text into a matrix (X)</w:t>
        <w:br/>
        <w:t>X = vectorizer.fit_transform(df["cleaned_comment"])</w:t>
        <w:br/>
        <w:br/>
        <w:t># 3. Define the labels (what we want to predict)</w:t>
        <w:br/>
        <w:t>y = df["sentiment"]</w:t>
        <w:br/>
        <w:br/>
        <w:t># 4. Split data into training (80%) and testing (20%)</w:t>
        <w:br/>
        <w:t>X_train, X_test, y_train, y_test = train_test_split(</w:t>
        <w:br/>
        <w:t xml:space="preserve">    X, y, test_size=0.2, random_state=42</w:t>
        <w:br/>
        <w:t>)</w:t>
        <w:br/>
        <w:br/>
        <w:t># 5. Create and Train the Logistic Regression Model</w:t>
        <w:br/>
        <w:t># max_iter=1000 ensures it has enough time to find the best mathematical pattern</w:t>
        <w:br/>
        <w:t>model = LogisticRegression(max_iter=1000)</w:t>
        <w:br/>
        <w:t>model.fit(X_train, y_train)</w:t>
        <w:br/>
        <w:br/>
        <w:t># 6. Evaluate and Save</w:t>
        <w:br/>
        <w:t># We predict on the test set to see how well it learned</w:t>
        <w:br/>
        <w:t>y_pred = model.predict(X_test)</w:t>
        <w:br/>
        <w:t>accuracy = accuracy_score(y_test, y_pred)</w:t>
        <w:br/>
        <w:br/>
        <w:t># Finally, save the trained model and vectorizer for future use</w:t>
        <w:br/>
        <w:t>joblib.dump(model, 'model.pkl')</w:t>
        <w:br/>
        <w:t>joblib.dump(vectorizer, 'vectorizer.pkl')</w:t>
      </w:r>
    </w:p>
    <w:p>
      <w:pPr>
        <w:pStyle w:val="Heading1"/>
      </w:pPr>
      <w:r>
        <w:rPr>
          <w:color w:val="003366"/>
        </w:rPr>
        <w:t>4. predict.py (Making New Guesses)</w:t>
      </w:r>
    </w:p>
    <w:p>
      <w:r>
        <w:t>Now that the AI is smart and saved to a file, this script loads it up to analyze brand-new comments.</w:t>
      </w:r>
    </w:p>
    <w:p>
      <w:pPr>
        <w:pStyle w:val="IntenseQuote"/>
      </w:pPr>
      <w:r>
        <w:rPr>
          <w:rFonts w:ascii="Courier New" w:hAnsi="Courier New"/>
          <w:sz w:val="20"/>
        </w:rPr>
        <w:t>model = joblib.load(model_path)</w:t>
        <w:br/>
        <w:t>vectorizer = joblib.load(vectorizer_path)</w:t>
        <w:br/>
        <w:br/>
        <w:t>text_features = vectorizer.transform([cleaned_text])</w:t>
        <w:br/>
        <w:t>prediction = model.predict(text_features)</w:t>
      </w:r>
    </w:p>
    <w:p>
      <w:r>
        <w:t>• joblib.load: Wakes up our saved model from the hard drive.</w:t>
      </w:r>
    </w:p>
    <w:p>
      <w:r>
        <w:t>• vectorizer.transform: Turns the new user comment into math numbers exactly the same way we did during training.</w:t>
      </w:r>
    </w:p>
    <w:p>
      <w:r>
        <w:t>• model.predict: The AI looks at the numbers and spits out a final guess: Positive, Negative, or Neutral.</w:t>
      </w:r>
    </w:p>
    <w:p>
      <w:pPr>
        <w:pStyle w:val="Heading1"/>
      </w:pPr>
      <w:r>
        <w:rPr>
          <w:color w:val="003366"/>
        </w:rPr>
        <w:t>5. statistics.py (Crunching the Numbers)</w:t>
      </w:r>
    </w:p>
    <w:p>
      <w:r>
        <w:t>Once we have predictions for hundreds of comments, we want to see the big picture.</w:t>
      </w:r>
    </w:p>
    <w:p>
      <w:pPr>
        <w:pStyle w:val="IntenseQuote"/>
      </w:pPr>
      <w:r>
        <w:rPr>
          <w:rFonts w:ascii="Courier New" w:hAnsi="Courier New"/>
          <w:sz w:val="20"/>
        </w:rPr>
        <w:t>counts = df["sentiment"].value_counts()</w:t>
        <w:br/>
        <w:t>positive_pct = (positive_count / total) * 100</w:t>
      </w:r>
    </w:p>
    <w:p>
      <w:r>
        <w:t>• We use the 'Pandas' library to count how many comments fell into each bucket.</w:t>
      </w:r>
    </w:p>
    <w:p>
      <w:r>
        <w:t>• We calculate percentages to show the user exactly what portion of their audience is happy versus unhappy.</w:t>
      </w:r>
    </w:p>
    <w:p>
      <w:pPr>
        <w:pStyle w:val="Heading1"/>
      </w:pPr>
      <w:r>
        <w:rPr>
          <w:color w:val="003366"/>
        </w:rPr>
        <w:t>6. gui.py (The Visual App)</w:t>
      </w:r>
    </w:p>
    <w:p>
      <w:r>
        <w:t>Users don't want to type code; they want buttons to click. We built a desktop app using 'Tkinter'.</w:t>
      </w:r>
    </w:p>
    <w:p>
      <w:pPr>
        <w:pStyle w:val="IntenseQuote"/>
      </w:pPr>
      <w:r>
        <w:rPr>
          <w:rFonts w:ascii="Courier New" w:hAnsi="Courier New"/>
          <w:sz w:val="20"/>
        </w:rPr>
        <w:t>import tkinter as tk</w:t>
        <w:br/>
        <w:t>from tkinter import filedialog</w:t>
        <w:br/>
        <w:br/>
        <w:t>file_path = filedialog.askopenfilename()</w:t>
      </w:r>
    </w:p>
    <w:p>
      <w:r>
        <w:t>• Tkinter (tk): This is Python's built-in tool for drawing windows, buttons, and text boxes.</w:t>
      </w:r>
    </w:p>
    <w:p>
      <w:r>
        <w:t>• filedialog: This opens up your computer's standard file browser so the user can visually select their CSV file to upload.</w:t>
      </w:r>
    </w:p>
    <w:p>
      <w:r>
        <w:t>• When the user clicks 'Upload', our app grabs the file, runs it through predict.py, and displays the results!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